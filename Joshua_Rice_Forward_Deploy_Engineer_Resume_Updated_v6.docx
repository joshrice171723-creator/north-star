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When I joined, WeInfuse did not yet support medication-inventory tracking, insurance billing, patient cost estimates, or treatment-profitability calculations. I independently built and maintained these core, client-facing production workflows through my departure as the platform grew to more than 670 locations and 1M completed appointments.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ListBullet"/>
      </w:pPr>
      <w:r>
        <w:t>Worked across C#/.NET application code, SQL-backed data access, REST/API integrations, debugging, and testing.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SectionHeading"/>
      </w:pPr>
      <w:r>
        <w:t>EDUCATION</w:t>
      </w:r>
    </w:p>
    <w:p>
      <w:pPr>
        <w:pStyle w:val="Role"/>
      </w:pPr>
      <w:r>
        <w:t>Grayson County College  |  Business Administration</w:t>
      </w:r>
    </w:p>
    <w:p>
      <w:pPr>
        <w:pStyle w:val="Role"/>
      </w:pPr>
      <w:r>
        <w:t>Austin Community College  |  Accelerated Programmer Training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/ Agentic: </w:t>
      </w:r>
      <w:r>
        <w:rPr>
          <w:rFonts w:ascii="Aptos" w:hAnsi="Aptos"/>
          <w:sz w:val="16"/>
        </w:rPr>
        <w:t>LLM agents, MCP, tool calling, context engineering, memory systems, token optimization, prompt engineering, model routing, OpenClaw, Hermes, Codex, Claude, Hugging Face, Ollama, OpenRouter, local and hosted models</w:t>
      </w:r>
    </w:p>
    <w:p>
      <w:pPr/>
      <w:r>
        <w:t>C# / .NET: C#, .NET Framework, ASP.NET MVC/Web API, Entity Framework, LINQ, SQL Server, REST APIs, Visual Studio, unit testing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Full Stack: </w:t>
      </w:r>
      <w:r>
        <w:rPr>
          <w:rFonts w:ascii="Aptos" w:hAnsi="Aptos"/>
          <w:sz w:val="16"/>
        </w:rPr>
        <w:t>Ruby, Ruby on Rails, Active Record, JavaScript, React, Angular.js, Next.js, Node.js, HTML, CSS, REST APIs, relational databases &amp; data modeling, API-driven web applications, Sidekiq</w:t>
      </w:r>
    </w:p>
    <w:p>
      <w:pPr/>
      <w:r>
        <w:t>Additional Coursework: Python, C#, C++, Java, Visual Basic, SQL, MySQL, Oracle PL/SQL, Microsoft Access, XML, jQuery, automated software testing, web programming, UI design and prototyping, mobile app development, Unix, network fundamentals, information security</w:t>
      </w:r>
    </w:p>
    <w:p>
      <w:pPr>
        <w:spacing w:after="0"/>
      </w:pPr>
      <w:r>
        <w:rPr>
          <w:rFonts w:ascii="Aptos" w:hAnsi="Aptos"/>
          <w:b/>
          <w:color w:val="17324D"/>
          <w:sz w:val="16"/>
        </w:rPr>
        <w:t xml:space="preserve">Engineering: </w:t>
      </w:r>
      <w:r>
        <w:rPr>
          <w:rFonts w:ascii="Aptos" w:hAnsi="Aptos"/>
          <w:sz w:val="16"/>
        </w:rPr>
        <w:t>System design, monitoring, production debugging, API integration, testing, Docker, Git/GitHub, Jest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